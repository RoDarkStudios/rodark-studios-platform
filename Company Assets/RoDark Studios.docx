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7CED0A" w14:textId="3A2724B0" w:rsidR="00B11FAA" w:rsidRPr="0074490E" w:rsidRDefault="004C006F" w:rsidP="00C80476">
      <w:pPr>
        <w:pStyle w:val="Title"/>
        <w:pBdr>
          <w:bottom w:val="single" w:sz="8" w:space="4" w:color="000000" w:themeColor="text1"/>
        </w:pBdr>
        <w:rPr>
          <w:color w:val="auto"/>
          <w:u w:val="single"/>
        </w:rPr>
      </w:pPr>
      <w:r>
        <w:rPr>
          <w:color w:val="auto"/>
        </w:rPr>
        <w:t>RoDark Studios</w:t>
      </w:r>
    </w:p>
    <w:p w14:paraId="23082713" w14:textId="77777777" w:rsidR="00070954" w:rsidRDefault="00B11FAA" w:rsidP="00C80476">
      <w:pPr>
        <w:pStyle w:val="Heading1"/>
      </w:pPr>
      <w:r w:rsidRPr="00070954">
        <w:t>Growth</w:t>
      </w:r>
    </w:p>
    <w:p w14:paraId="720F2996" w14:textId="5B815DB6" w:rsidR="00C80476" w:rsidRPr="00C80476" w:rsidRDefault="00C80476" w:rsidP="00C80476">
      <w:pPr>
        <w:pStyle w:val="Heading2"/>
      </w:pPr>
      <w:r w:rsidRPr="00C80476">
        <w:t>Game</w:t>
      </w:r>
    </w:p>
    <w:p w14:paraId="4ABB5069" w14:textId="7F7A622C" w:rsidR="00C80476" w:rsidRPr="00070954" w:rsidRDefault="00C80476" w:rsidP="00C80476">
      <w:pPr>
        <w:pStyle w:val="ListParagraph"/>
        <w:numPr>
          <w:ilvl w:val="0"/>
          <w:numId w:val="12"/>
        </w:numPr>
        <w:ind w:left="1080"/>
        <w:rPr>
          <w:rFonts w:cstheme="majorHAnsi"/>
        </w:rPr>
      </w:pPr>
      <w:r w:rsidRPr="00070954">
        <w:rPr>
          <w:rFonts w:cstheme="majorHAnsi"/>
        </w:rPr>
        <w:t>Like</w:t>
      </w:r>
    </w:p>
    <w:p w14:paraId="0F089BCC" w14:textId="26511A74" w:rsidR="00C80476" w:rsidRDefault="00C80476" w:rsidP="00C80476">
      <w:pPr>
        <w:pStyle w:val="ListParagraph"/>
        <w:numPr>
          <w:ilvl w:val="0"/>
          <w:numId w:val="12"/>
        </w:numPr>
        <w:ind w:left="1080"/>
        <w:rPr>
          <w:rFonts w:cstheme="majorHAnsi"/>
        </w:rPr>
      </w:pPr>
      <w:r w:rsidRPr="00070954">
        <w:rPr>
          <w:rFonts w:cstheme="majorHAnsi"/>
        </w:rPr>
        <w:t>Favorite</w:t>
      </w:r>
    </w:p>
    <w:p w14:paraId="7B906A2C" w14:textId="2FA61F20" w:rsidR="00F07BEE" w:rsidRDefault="00F07BEE" w:rsidP="00C80476">
      <w:pPr>
        <w:pStyle w:val="ListParagraph"/>
        <w:numPr>
          <w:ilvl w:val="0"/>
          <w:numId w:val="12"/>
        </w:numPr>
        <w:ind w:left="1080"/>
        <w:rPr>
          <w:rFonts w:cstheme="majorHAnsi"/>
        </w:rPr>
      </w:pPr>
      <w:r>
        <w:rPr>
          <w:rFonts w:cstheme="majorHAnsi"/>
        </w:rPr>
        <w:t>Notifications</w:t>
      </w:r>
    </w:p>
    <w:p w14:paraId="79372406" w14:textId="6F9C5D3A" w:rsidR="00C80476" w:rsidRPr="00C80476" w:rsidRDefault="00C80476" w:rsidP="00C80476">
      <w:pPr>
        <w:pStyle w:val="ListParagraph"/>
        <w:numPr>
          <w:ilvl w:val="0"/>
          <w:numId w:val="12"/>
        </w:numPr>
        <w:ind w:left="1080"/>
        <w:rPr>
          <w:rFonts w:cstheme="majorHAnsi"/>
        </w:rPr>
      </w:pPr>
      <w:r w:rsidRPr="00070954">
        <w:rPr>
          <w:rFonts w:cstheme="majorHAnsi"/>
        </w:rPr>
        <w:t>Invite Friends</w:t>
      </w:r>
    </w:p>
    <w:p w14:paraId="230F167C" w14:textId="723DF94F" w:rsidR="00C80476" w:rsidRPr="00C80476" w:rsidRDefault="00C80476" w:rsidP="00C80476">
      <w:pPr>
        <w:pStyle w:val="Heading2"/>
      </w:pPr>
      <w:r w:rsidRPr="00C80476">
        <w:t>Company</w:t>
      </w:r>
    </w:p>
    <w:p w14:paraId="5CB17A32" w14:textId="77777777" w:rsidR="00C80476" w:rsidRDefault="00C80476" w:rsidP="00C80476">
      <w:pPr>
        <w:pStyle w:val="ListParagraph"/>
        <w:numPr>
          <w:ilvl w:val="0"/>
          <w:numId w:val="12"/>
        </w:numPr>
        <w:ind w:left="1080"/>
        <w:rPr>
          <w:rFonts w:cstheme="majorHAnsi"/>
        </w:rPr>
      </w:pPr>
      <w:r w:rsidRPr="00070954">
        <w:rPr>
          <w:rFonts w:cstheme="majorHAnsi"/>
        </w:rPr>
        <w:t>Join the Group</w:t>
      </w:r>
    </w:p>
    <w:p w14:paraId="03EACF30" w14:textId="77777777" w:rsidR="00C80476" w:rsidRDefault="00C80476" w:rsidP="00C80476">
      <w:pPr>
        <w:pStyle w:val="ListParagraph"/>
        <w:numPr>
          <w:ilvl w:val="0"/>
          <w:numId w:val="12"/>
        </w:numPr>
        <w:ind w:left="1080"/>
        <w:rPr>
          <w:rFonts w:cstheme="majorHAnsi"/>
        </w:rPr>
      </w:pPr>
      <w:r w:rsidRPr="00070954">
        <w:rPr>
          <w:rFonts w:cstheme="majorHAnsi"/>
        </w:rPr>
        <w:t xml:space="preserve">Follow </w:t>
      </w:r>
      <w:r>
        <w:rPr>
          <w:rFonts w:cstheme="majorHAnsi"/>
        </w:rPr>
        <w:t>the</w:t>
      </w:r>
      <w:r w:rsidRPr="00070954">
        <w:rPr>
          <w:rFonts w:cstheme="majorHAnsi"/>
        </w:rPr>
        <w:t xml:space="preserve"> X</w:t>
      </w:r>
    </w:p>
    <w:p w14:paraId="685AF160" w14:textId="5D058F68" w:rsidR="00C80476" w:rsidRDefault="00C80476" w:rsidP="00C80476">
      <w:pPr>
        <w:pStyle w:val="ListParagraph"/>
        <w:numPr>
          <w:ilvl w:val="0"/>
          <w:numId w:val="12"/>
        </w:numPr>
        <w:ind w:left="1080"/>
        <w:rPr>
          <w:rFonts w:cstheme="majorHAnsi"/>
        </w:rPr>
      </w:pPr>
      <w:r>
        <w:rPr>
          <w:rFonts w:cstheme="majorHAnsi"/>
        </w:rPr>
        <w:t>Join the Discord</w:t>
      </w:r>
    </w:p>
    <w:p w14:paraId="540FA168" w14:textId="5DD717FD" w:rsidR="00194585" w:rsidRPr="00C80476" w:rsidRDefault="00194585" w:rsidP="00C80476">
      <w:pPr>
        <w:pStyle w:val="ListParagraph"/>
        <w:numPr>
          <w:ilvl w:val="0"/>
          <w:numId w:val="12"/>
        </w:numPr>
        <w:ind w:left="1080"/>
        <w:rPr>
          <w:rFonts w:cstheme="majorHAnsi"/>
        </w:rPr>
      </w:pPr>
      <w:r>
        <w:rPr>
          <w:rFonts w:cstheme="majorHAnsi"/>
        </w:rPr>
        <w:t>Subscribe to the YouTube</w:t>
      </w:r>
    </w:p>
    <w:p w14:paraId="1FA9C162" w14:textId="61FD8183" w:rsidR="00C80476" w:rsidRPr="00070954" w:rsidRDefault="00C80476" w:rsidP="00C80476">
      <w:pPr>
        <w:pStyle w:val="ListParagraph"/>
        <w:numPr>
          <w:ilvl w:val="0"/>
          <w:numId w:val="12"/>
        </w:numPr>
        <w:ind w:left="1080"/>
        <w:rPr>
          <w:rFonts w:cstheme="majorHAnsi"/>
        </w:rPr>
      </w:pPr>
      <w:r w:rsidRPr="00070954">
        <w:rPr>
          <w:rFonts w:cstheme="majorHAnsi"/>
        </w:rPr>
        <w:t xml:space="preserve">Follow </w:t>
      </w:r>
      <w:r>
        <w:rPr>
          <w:rFonts w:cstheme="majorHAnsi"/>
        </w:rPr>
        <w:t>our</w:t>
      </w:r>
      <w:r w:rsidRPr="00070954">
        <w:rPr>
          <w:rFonts w:cstheme="majorHAnsi"/>
        </w:rPr>
        <w:t xml:space="preserve"> Roblox</w:t>
      </w:r>
      <w:r>
        <w:rPr>
          <w:rFonts w:cstheme="majorHAnsi"/>
        </w:rPr>
        <w:t xml:space="preserve"> Personal Accounts</w:t>
      </w:r>
    </w:p>
    <w:p w14:paraId="5096C744" w14:textId="555E725A" w:rsidR="002E04CD" w:rsidRPr="00070954" w:rsidRDefault="00B11FAA" w:rsidP="00C80476">
      <w:pPr>
        <w:pStyle w:val="Heading1"/>
      </w:pPr>
      <w:r w:rsidRPr="00070954">
        <w:t>Returning Players</w:t>
      </w:r>
    </w:p>
    <w:p w14:paraId="43676AF9" w14:textId="201D0FE0" w:rsidR="002E04CD" w:rsidRPr="00070954" w:rsidRDefault="00B11FAA" w:rsidP="00070954">
      <w:pPr>
        <w:pStyle w:val="ListParagraph"/>
        <w:numPr>
          <w:ilvl w:val="0"/>
          <w:numId w:val="11"/>
        </w:numPr>
        <w:rPr>
          <w:rFonts w:cstheme="majorHAnsi"/>
        </w:rPr>
      </w:pPr>
      <w:r w:rsidRPr="00070954">
        <w:rPr>
          <w:rFonts w:cstheme="majorHAnsi"/>
        </w:rPr>
        <w:t>Daily Rewards</w:t>
      </w:r>
    </w:p>
    <w:p w14:paraId="717FA22E" w14:textId="36D52266" w:rsidR="002E04CD" w:rsidRPr="00070954" w:rsidRDefault="00B11FAA" w:rsidP="00070954">
      <w:pPr>
        <w:pStyle w:val="ListParagraph"/>
        <w:numPr>
          <w:ilvl w:val="0"/>
          <w:numId w:val="11"/>
        </w:numPr>
        <w:rPr>
          <w:rFonts w:cstheme="majorHAnsi"/>
        </w:rPr>
      </w:pPr>
      <w:r w:rsidRPr="00070954">
        <w:rPr>
          <w:rFonts w:cstheme="majorHAnsi"/>
        </w:rPr>
        <w:t>Hourly Rewards</w:t>
      </w:r>
    </w:p>
    <w:p w14:paraId="487DA2BD" w14:textId="67CB2484" w:rsidR="002E04CD" w:rsidRPr="00070954" w:rsidRDefault="00B11FAA" w:rsidP="00070954">
      <w:pPr>
        <w:pStyle w:val="ListParagraph"/>
        <w:numPr>
          <w:ilvl w:val="0"/>
          <w:numId w:val="11"/>
        </w:numPr>
        <w:rPr>
          <w:rFonts w:cstheme="majorHAnsi"/>
        </w:rPr>
      </w:pPr>
      <w:r w:rsidRPr="00070954">
        <w:rPr>
          <w:rFonts w:cstheme="majorHAnsi"/>
        </w:rPr>
        <w:t>Upgrade Times</w:t>
      </w:r>
    </w:p>
    <w:p w14:paraId="16D91962" w14:textId="77777777" w:rsidR="002E04CD" w:rsidRPr="00070954" w:rsidRDefault="00B11FAA" w:rsidP="00C80476">
      <w:pPr>
        <w:pStyle w:val="Heading1"/>
      </w:pPr>
      <w:r w:rsidRPr="00070954">
        <w:t>Revenue</w:t>
      </w:r>
    </w:p>
    <w:p w14:paraId="21AF8D95" w14:textId="2443A44C" w:rsidR="002E04CD" w:rsidRPr="00070954" w:rsidRDefault="00B11FAA" w:rsidP="00070954">
      <w:pPr>
        <w:pStyle w:val="ListParagraph"/>
        <w:numPr>
          <w:ilvl w:val="0"/>
          <w:numId w:val="10"/>
        </w:numPr>
        <w:rPr>
          <w:rFonts w:cstheme="majorHAnsi"/>
        </w:rPr>
      </w:pPr>
      <w:r w:rsidRPr="00070954">
        <w:rPr>
          <w:rFonts w:cstheme="majorHAnsi"/>
        </w:rPr>
        <w:t>Game Passes</w:t>
      </w:r>
    </w:p>
    <w:p w14:paraId="66D763D2" w14:textId="4D13A986" w:rsidR="002E04CD" w:rsidRPr="00070954" w:rsidRDefault="00B11FAA" w:rsidP="00070954">
      <w:pPr>
        <w:pStyle w:val="ListParagraph"/>
        <w:numPr>
          <w:ilvl w:val="0"/>
          <w:numId w:val="10"/>
        </w:numPr>
        <w:rPr>
          <w:rFonts w:cstheme="majorHAnsi"/>
        </w:rPr>
      </w:pPr>
      <w:r w:rsidRPr="00070954">
        <w:rPr>
          <w:rFonts w:cstheme="majorHAnsi"/>
        </w:rPr>
        <w:t>Subscriptions</w:t>
      </w:r>
    </w:p>
    <w:p w14:paraId="701D4F32" w14:textId="79242109" w:rsidR="002E04CD" w:rsidRPr="00070954" w:rsidRDefault="00B11FAA" w:rsidP="00070954">
      <w:pPr>
        <w:pStyle w:val="ListParagraph"/>
        <w:numPr>
          <w:ilvl w:val="0"/>
          <w:numId w:val="10"/>
        </w:numPr>
        <w:rPr>
          <w:rFonts w:cstheme="majorHAnsi"/>
        </w:rPr>
      </w:pPr>
      <w:r w:rsidRPr="00070954">
        <w:rPr>
          <w:rFonts w:cstheme="majorHAnsi"/>
        </w:rPr>
        <w:t>Developer Products</w:t>
      </w:r>
    </w:p>
    <w:p w14:paraId="2F741E30" w14:textId="798B2E99" w:rsidR="002E04CD" w:rsidRPr="00070954" w:rsidRDefault="00B11FAA" w:rsidP="00070954">
      <w:pPr>
        <w:pStyle w:val="ListParagraph"/>
        <w:numPr>
          <w:ilvl w:val="0"/>
          <w:numId w:val="10"/>
        </w:numPr>
        <w:rPr>
          <w:rFonts w:cstheme="majorHAnsi"/>
        </w:rPr>
      </w:pPr>
      <w:r w:rsidRPr="00070954">
        <w:rPr>
          <w:rFonts w:cstheme="majorHAnsi"/>
        </w:rPr>
        <w:t>Offer Premium Purchases</w:t>
      </w:r>
    </w:p>
    <w:p w14:paraId="23B586C9" w14:textId="2F71AB41" w:rsidR="00070954" w:rsidRDefault="00B11FAA" w:rsidP="00070954">
      <w:pPr>
        <w:pStyle w:val="ListParagraph"/>
        <w:numPr>
          <w:ilvl w:val="0"/>
          <w:numId w:val="10"/>
        </w:numPr>
        <w:rPr>
          <w:rFonts w:cstheme="majorHAnsi"/>
        </w:rPr>
      </w:pPr>
      <w:r w:rsidRPr="00070954">
        <w:rPr>
          <w:rFonts w:cstheme="majorHAnsi"/>
        </w:rPr>
        <w:t>Avatar Sales</w:t>
      </w:r>
    </w:p>
    <w:p w14:paraId="3906A88D" w14:textId="45A893E7" w:rsidR="00A13F43" w:rsidRDefault="00A13F43" w:rsidP="00070954">
      <w:pPr>
        <w:pStyle w:val="ListParagraph"/>
        <w:numPr>
          <w:ilvl w:val="0"/>
          <w:numId w:val="10"/>
        </w:numPr>
        <w:rPr>
          <w:rFonts w:cstheme="majorHAnsi"/>
        </w:rPr>
      </w:pPr>
      <w:r>
        <w:rPr>
          <w:rFonts w:cstheme="majorHAnsi"/>
        </w:rPr>
        <w:t xml:space="preserve">Private Servers (Provide reason to </w:t>
      </w:r>
      <w:proofErr w:type="spellStart"/>
      <w:r>
        <w:rPr>
          <w:rFonts w:cstheme="majorHAnsi"/>
        </w:rPr>
        <w:t>by</w:t>
      </w:r>
      <w:proofErr w:type="spellEnd"/>
      <w:r>
        <w:rPr>
          <w:rFonts w:cstheme="majorHAnsi"/>
        </w:rPr>
        <w:t xml:space="preserve"> them)</w:t>
      </w:r>
    </w:p>
    <w:p w14:paraId="370C3B18" w14:textId="7B31B3D6" w:rsidR="00BC66E5" w:rsidRDefault="00BC66E5" w:rsidP="00BC66E5">
      <w:pPr>
        <w:pStyle w:val="Heading1"/>
      </w:pPr>
      <w:r>
        <w:t>Social Media</w:t>
      </w:r>
    </w:p>
    <w:p w14:paraId="26DBA58E" w14:textId="12A7DFF0" w:rsidR="00BC66E5" w:rsidRPr="00BC66E5" w:rsidRDefault="00BC66E5" w:rsidP="00BC66E5">
      <w:pPr>
        <w:pStyle w:val="ListParagraph"/>
        <w:numPr>
          <w:ilvl w:val="0"/>
          <w:numId w:val="17"/>
        </w:numPr>
      </w:pPr>
      <w:r>
        <w:t>Roblox</w:t>
      </w:r>
    </w:p>
    <w:p w14:paraId="1A6F87D6" w14:textId="743C8ADB" w:rsidR="00BC66E5" w:rsidRDefault="00BC66E5" w:rsidP="00BC66E5">
      <w:pPr>
        <w:pStyle w:val="ListParagraph"/>
        <w:numPr>
          <w:ilvl w:val="0"/>
          <w:numId w:val="16"/>
        </w:numPr>
      </w:pPr>
      <w:r>
        <w:t>Google</w:t>
      </w:r>
    </w:p>
    <w:p w14:paraId="4A912ACF" w14:textId="5FCE3A1D" w:rsidR="00BC66E5" w:rsidRDefault="00BC66E5" w:rsidP="00BC66E5">
      <w:pPr>
        <w:pStyle w:val="ListParagraph"/>
        <w:numPr>
          <w:ilvl w:val="0"/>
          <w:numId w:val="16"/>
        </w:numPr>
      </w:pPr>
      <w:r>
        <w:t>Discord</w:t>
      </w:r>
    </w:p>
    <w:p w14:paraId="1908A1BE" w14:textId="4D46B694" w:rsidR="00BC66E5" w:rsidRDefault="00BC66E5" w:rsidP="00BC66E5">
      <w:pPr>
        <w:pStyle w:val="ListParagraph"/>
        <w:numPr>
          <w:ilvl w:val="0"/>
          <w:numId w:val="16"/>
        </w:numPr>
      </w:pPr>
      <w:r>
        <w:t>X</w:t>
      </w:r>
    </w:p>
    <w:p w14:paraId="5EB385AE" w14:textId="1A99883F" w:rsidR="00A721C8" w:rsidRDefault="00A721C8" w:rsidP="00B706C7">
      <w:pPr>
        <w:pStyle w:val="Heading1"/>
      </w:pPr>
      <w:r>
        <w:lastRenderedPageBreak/>
        <w:t>Important Accounts</w:t>
      </w:r>
    </w:p>
    <w:p w14:paraId="70B38EF8" w14:textId="1B44665F" w:rsidR="00A721C8" w:rsidRDefault="00A721C8" w:rsidP="00A721C8">
      <w:pPr>
        <w:pStyle w:val="ListParagraph"/>
        <w:numPr>
          <w:ilvl w:val="0"/>
          <w:numId w:val="18"/>
        </w:numPr>
      </w:pPr>
      <w:r>
        <w:t>Roblox</w:t>
      </w:r>
    </w:p>
    <w:p w14:paraId="74FC2125" w14:textId="3DAD3120" w:rsidR="00A721C8" w:rsidRDefault="00A721C8" w:rsidP="00A721C8">
      <w:pPr>
        <w:pStyle w:val="ListParagraph"/>
        <w:numPr>
          <w:ilvl w:val="0"/>
          <w:numId w:val="18"/>
        </w:numPr>
      </w:pPr>
      <w:r>
        <w:t>Google</w:t>
      </w:r>
    </w:p>
    <w:p w14:paraId="671FE885" w14:textId="795658D8" w:rsidR="00A721C8" w:rsidRDefault="00A721C8" w:rsidP="00A721C8">
      <w:pPr>
        <w:pStyle w:val="ListParagraph"/>
        <w:numPr>
          <w:ilvl w:val="0"/>
          <w:numId w:val="18"/>
        </w:numPr>
      </w:pPr>
      <w:r>
        <w:t>Discord</w:t>
      </w:r>
    </w:p>
    <w:p w14:paraId="60C66856" w14:textId="369D8D1A" w:rsidR="00A721C8" w:rsidRDefault="00A721C8" w:rsidP="00A721C8">
      <w:pPr>
        <w:pStyle w:val="ListParagraph"/>
        <w:numPr>
          <w:ilvl w:val="0"/>
          <w:numId w:val="18"/>
        </w:numPr>
      </w:pPr>
      <w:r>
        <w:t>X</w:t>
      </w:r>
    </w:p>
    <w:p w14:paraId="4F9399E0" w14:textId="35AAFB4B" w:rsidR="00A721C8" w:rsidRDefault="00A721C8" w:rsidP="00A721C8">
      <w:pPr>
        <w:pStyle w:val="ListParagraph"/>
        <w:numPr>
          <w:ilvl w:val="0"/>
          <w:numId w:val="18"/>
        </w:numPr>
      </w:pPr>
      <w:r>
        <w:t>AWS</w:t>
      </w:r>
    </w:p>
    <w:p w14:paraId="2105B533" w14:textId="358ADF3D" w:rsidR="002E20C3" w:rsidRDefault="002E20C3" w:rsidP="00A721C8">
      <w:pPr>
        <w:pStyle w:val="ListParagraph"/>
        <w:numPr>
          <w:ilvl w:val="0"/>
          <w:numId w:val="18"/>
        </w:numPr>
      </w:pPr>
      <w:r>
        <w:t>Starling</w:t>
      </w:r>
    </w:p>
    <w:p w14:paraId="26C935EA" w14:textId="6FD877F3" w:rsidR="002E20C3" w:rsidRPr="00A721C8" w:rsidRDefault="002E20C3" w:rsidP="00A721C8">
      <w:pPr>
        <w:pStyle w:val="ListParagraph"/>
        <w:numPr>
          <w:ilvl w:val="0"/>
          <w:numId w:val="18"/>
        </w:numPr>
      </w:pPr>
      <w:r>
        <w:t>Hargreaves Lansdown</w:t>
      </w:r>
    </w:p>
    <w:p w14:paraId="3ABB1FCC" w14:textId="41290BB9" w:rsidR="00B706C7" w:rsidRDefault="00B706C7" w:rsidP="00B706C7">
      <w:pPr>
        <w:pStyle w:val="Heading1"/>
      </w:pPr>
      <w:r>
        <w:t>Employees</w:t>
      </w:r>
    </w:p>
    <w:p w14:paraId="2E2758DD" w14:textId="24EE2DB3" w:rsidR="00B706C7" w:rsidRDefault="00B706C7" w:rsidP="00F70397">
      <w:pPr>
        <w:pStyle w:val="Heading2"/>
      </w:pPr>
      <w:r w:rsidRPr="00F70397">
        <w:t>Programmer</w:t>
      </w:r>
    </w:p>
    <w:p w14:paraId="419F070C" w14:textId="5738FC9E" w:rsidR="005F2B63" w:rsidRPr="005F2B63" w:rsidRDefault="005F2B63" w:rsidP="005F2B63">
      <w:pPr>
        <w:pStyle w:val="ListParagraph"/>
        <w:numPr>
          <w:ilvl w:val="0"/>
          <w:numId w:val="15"/>
        </w:numPr>
      </w:pPr>
      <w:r>
        <w:t>Myron</w:t>
      </w:r>
    </w:p>
    <w:p w14:paraId="5EE877C6" w14:textId="5EF68A41" w:rsidR="005F2B63" w:rsidRPr="005F2B63" w:rsidRDefault="005F2B63" w:rsidP="005F2B63">
      <w:pPr>
        <w:pStyle w:val="ListParagraph"/>
        <w:numPr>
          <w:ilvl w:val="0"/>
          <w:numId w:val="14"/>
        </w:numPr>
      </w:pPr>
      <w:r>
        <w:t>Kasper</w:t>
      </w:r>
    </w:p>
    <w:p w14:paraId="547659A3" w14:textId="1527567B" w:rsidR="00B706C7" w:rsidRDefault="00B706C7" w:rsidP="00F70397">
      <w:pPr>
        <w:pStyle w:val="Heading2"/>
      </w:pPr>
      <w:r w:rsidRPr="00F70397">
        <w:t>Builde</w:t>
      </w:r>
      <w:r w:rsidR="00F70397" w:rsidRPr="00F70397">
        <w:t>r</w:t>
      </w:r>
    </w:p>
    <w:p w14:paraId="2B25B26D" w14:textId="68DD5CE9" w:rsidR="00A2426A" w:rsidRPr="00A2426A" w:rsidRDefault="00A2426A" w:rsidP="00A2426A">
      <w:pPr>
        <w:pStyle w:val="ListParagraph"/>
        <w:numPr>
          <w:ilvl w:val="0"/>
          <w:numId w:val="14"/>
        </w:numPr>
      </w:pPr>
      <w:r>
        <w:t>VVOLFY</w:t>
      </w:r>
    </w:p>
    <w:p w14:paraId="2318E348" w14:textId="53E19C21" w:rsidR="005F2B63" w:rsidRDefault="005F2B63" w:rsidP="005F2B63">
      <w:pPr>
        <w:pStyle w:val="Heading2"/>
      </w:pPr>
      <w:r>
        <w:t>Modeler</w:t>
      </w:r>
    </w:p>
    <w:p w14:paraId="7A9E0774" w14:textId="74009705" w:rsidR="00A2426A" w:rsidRPr="00A2426A" w:rsidRDefault="00A2426A" w:rsidP="00A2426A">
      <w:pPr>
        <w:pStyle w:val="ListParagraph"/>
        <w:numPr>
          <w:ilvl w:val="0"/>
          <w:numId w:val="14"/>
        </w:numPr>
      </w:pPr>
      <w:r>
        <w:t>Stas</w:t>
      </w:r>
    </w:p>
    <w:p w14:paraId="3FD9C731" w14:textId="0B40316C" w:rsidR="00B706C7" w:rsidRDefault="00B706C7" w:rsidP="00F70397">
      <w:pPr>
        <w:pStyle w:val="Heading2"/>
      </w:pPr>
      <w:r w:rsidRPr="00F70397">
        <w:t>GUI</w:t>
      </w:r>
    </w:p>
    <w:p w14:paraId="075105CC" w14:textId="77AFFFAD" w:rsidR="00A2426A" w:rsidRPr="00A2426A" w:rsidRDefault="00A2426A" w:rsidP="00A2426A">
      <w:pPr>
        <w:pStyle w:val="ListParagraph"/>
        <w:numPr>
          <w:ilvl w:val="0"/>
          <w:numId w:val="14"/>
        </w:numPr>
      </w:pPr>
      <w:r>
        <w:t>Tristan</w:t>
      </w:r>
    </w:p>
    <w:p w14:paraId="7B02D6A3" w14:textId="5EFE63E4" w:rsidR="00B706C7" w:rsidRDefault="00B706C7" w:rsidP="00F70397">
      <w:pPr>
        <w:pStyle w:val="Heading2"/>
      </w:pPr>
      <w:r w:rsidRPr="00F70397">
        <w:t>Icons</w:t>
      </w:r>
    </w:p>
    <w:p w14:paraId="6A0F463E" w14:textId="5107A351" w:rsidR="00A2426A" w:rsidRDefault="007E17F4" w:rsidP="00A2426A">
      <w:pPr>
        <w:pStyle w:val="ListParagraph"/>
        <w:numPr>
          <w:ilvl w:val="0"/>
          <w:numId w:val="14"/>
        </w:numPr>
      </w:pPr>
      <w:proofErr w:type="spellStart"/>
      <w:r>
        <w:t>Miftakh</w:t>
      </w:r>
      <w:proofErr w:type="spellEnd"/>
    </w:p>
    <w:p w14:paraId="19642A85" w14:textId="77C0CB15" w:rsidR="00A92AAD" w:rsidRDefault="00A92AAD" w:rsidP="00A92AAD">
      <w:pPr>
        <w:pStyle w:val="Heading2"/>
      </w:pPr>
      <w:r>
        <w:t>Avatar Creator</w:t>
      </w:r>
    </w:p>
    <w:p w14:paraId="23095C45" w14:textId="0A87FD67" w:rsidR="00A92AAD" w:rsidRPr="00A92AAD" w:rsidRDefault="00A92AAD" w:rsidP="00A92AAD">
      <w:pPr>
        <w:pStyle w:val="ListParagraph"/>
        <w:numPr>
          <w:ilvl w:val="0"/>
          <w:numId w:val="14"/>
        </w:numPr>
      </w:pPr>
      <w:r>
        <w:t>None</w:t>
      </w:r>
    </w:p>
    <w:p w14:paraId="27E13F00" w14:textId="189D17AC" w:rsidR="005F2B63" w:rsidRDefault="005F2B63" w:rsidP="005F2B63">
      <w:pPr>
        <w:pStyle w:val="Heading2"/>
      </w:pPr>
      <w:r>
        <w:t>Music</w:t>
      </w:r>
    </w:p>
    <w:p w14:paraId="192D134C" w14:textId="6409F97E" w:rsidR="00A2426A" w:rsidRPr="00A2426A" w:rsidRDefault="00A2426A" w:rsidP="00A2426A">
      <w:pPr>
        <w:pStyle w:val="ListParagraph"/>
        <w:numPr>
          <w:ilvl w:val="0"/>
          <w:numId w:val="14"/>
        </w:numPr>
      </w:pPr>
      <w:r>
        <w:t>Shilang</w:t>
      </w:r>
    </w:p>
    <w:p w14:paraId="26B2992D" w14:textId="0921E94F" w:rsidR="005F2B63" w:rsidRDefault="005F2B63" w:rsidP="005F2B63">
      <w:pPr>
        <w:pStyle w:val="Heading2"/>
      </w:pPr>
      <w:r>
        <w:t>SFX</w:t>
      </w:r>
    </w:p>
    <w:p w14:paraId="5D081255" w14:textId="161D28C5" w:rsidR="00A2426A" w:rsidRPr="00A2426A" w:rsidRDefault="00A2426A" w:rsidP="00A2426A">
      <w:pPr>
        <w:pStyle w:val="ListParagraph"/>
        <w:numPr>
          <w:ilvl w:val="0"/>
          <w:numId w:val="14"/>
        </w:numPr>
      </w:pPr>
      <w:r>
        <w:t>Despic</w:t>
      </w:r>
    </w:p>
    <w:p w14:paraId="313B9934" w14:textId="009E061B" w:rsidR="004C006F" w:rsidRDefault="004C006F" w:rsidP="005F2B63">
      <w:pPr>
        <w:pStyle w:val="Heading2"/>
      </w:pPr>
      <w:r>
        <w:t>Edit</w:t>
      </w:r>
      <w:r w:rsidR="005F2B63">
        <w:t>or</w:t>
      </w:r>
    </w:p>
    <w:p w14:paraId="749E8EB6" w14:textId="6E20F4B9" w:rsidR="00A2426A" w:rsidRPr="00A2426A" w:rsidRDefault="00A2426A" w:rsidP="00A2426A">
      <w:pPr>
        <w:pStyle w:val="ListParagraph"/>
        <w:numPr>
          <w:ilvl w:val="0"/>
          <w:numId w:val="14"/>
        </w:numPr>
      </w:pPr>
      <w:r>
        <w:t>None</w:t>
      </w:r>
    </w:p>
    <w:p w14:paraId="76AD0DCF" w14:textId="6808024F" w:rsidR="005F2B63" w:rsidRDefault="005F2B63" w:rsidP="005F2B63">
      <w:pPr>
        <w:pStyle w:val="Heading2"/>
      </w:pPr>
      <w:r>
        <w:t>Web Developer</w:t>
      </w:r>
    </w:p>
    <w:p w14:paraId="70F543D9" w14:textId="6A3B6882" w:rsidR="00A2426A" w:rsidRPr="00A2426A" w:rsidRDefault="00A2426A" w:rsidP="00A2426A">
      <w:pPr>
        <w:pStyle w:val="ListParagraph"/>
        <w:numPr>
          <w:ilvl w:val="0"/>
          <w:numId w:val="14"/>
        </w:numPr>
      </w:pPr>
      <w:r>
        <w:t>None</w:t>
      </w:r>
    </w:p>
    <w:p w14:paraId="35E2A071" w14:textId="77777777" w:rsidR="005F2B63" w:rsidRPr="005F2B63" w:rsidRDefault="005F2B63" w:rsidP="005F2B63">
      <w:pPr>
        <w:pStyle w:val="Heading2"/>
      </w:pPr>
    </w:p>
    <w:sectPr w:rsidR="005F2B63" w:rsidRPr="005F2B63" w:rsidSect="00DC008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FC030E"/>
    <w:multiLevelType w:val="hybridMultilevel"/>
    <w:tmpl w:val="8CC297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324A9D"/>
    <w:multiLevelType w:val="hybridMultilevel"/>
    <w:tmpl w:val="7DBE44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682CBE"/>
    <w:multiLevelType w:val="hybridMultilevel"/>
    <w:tmpl w:val="79B0F5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BD7037"/>
    <w:multiLevelType w:val="hybridMultilevel"/>
    <w:tmpl w:val="112C0B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4CF000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6218F7"/>
    <w:multiLevelType w:val="hybridMultilevel"/>
    <w:tmpl w:val="01A8CC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4470D1"/>
    <w:multiLevelType w:val="hybridMultilevel"/>
    <w:tmpl w:val="9964F7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A32F37"/>
    <w:multiLevelType w:val="hybridMultilevel"/>
    <w:tmpl w:val="0E4AB1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384A60"/>
    <w:multiLevelType w:val="hybridMultilevel"/>
    <w:tmpl w:val="31329B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CF2FF7"/>
    <w:multiLevelType w:val="hybridMultilevel"/>
    <w:tmpl w:val="9E0C9B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773467">
    <w:abstractNumId w:val="8"/>
  </w:num>
  <w:num w:numId="2" w16cid:durableId="866871602">
    <w:abstractNumId w:val="6"/>
  </w:num>
  <w:num w:numId="3" w16cid:durableId="805852450">
    <w:abstractNumId w:val="5"/>
  </w:num>
  <w:num w:numId="4" w16cid:durableId="273363737">
    <w:abstractNumId w:val="4"/>
  </w:num>
  <w:num w:numId="5" w16cid:durableId="1645085442">
    <w:abstractNumId w:val="7"/>
  </w:num>
  <w:num w:numId="6" w16cid:durableId="530457501">
    <w:abstractNumId w:val="3"/>
  </w:num>
  <w:num w:numId="7" w16cid:durableId="661662634">
    <w:abstractNumId w:val="2"/>
  </w:num>
  <w:num w:numId="8" w16cid:durableId="1153713565">
    <w:abstractNumId w:val="1"/>
  </w:num>
  <w:num w:numId="9" w16cid:durableId="1836916660">
    <w:abstractNumId w:val="0"/>
  </w:num>
  <w:num w:numId="10" w16cid:durableId="1132484463">
    <w:abstractNumId w:val="10"/>
  </w:num>
  <w:num w:numId="11" w16cid:durableId="485054536">
    <w:abstractNumId w:val="16"/>
  </w:num>
  <w:num w:numId="12" w16cid:durableId="2003003593">
    <w:abstractNumId w:val="12"/>
  </w:num>
  <w:num w:numId="13" w16cid:durableId="1486164653">
    <w:abstractNumId w:val="11"/>
  </w:num>
  <w:num w:numId="14" w16cid:durableId="1912231384">
    <w:abstractNumId w:val="9"/>
  </w:num>
  <w:num w:numId="15" w16cid:durableId="1975985420">
    <w:abstractNumId w:val="17"/>
  </w:num>
  <w:num w:numId="16" w16cid:durableId="2098402740">
    <w:abstractNumId w:val="14"/>
  </w:num>
  <w:num w:numId="17" w16cid:durableId="775488730">
    <w:abstractNumId w:val="13"/>
  </w:num>
  <w:num w:numId="18" w16cid:durableId="5484204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954"/>
    <w:rsid w:val="0015074B"/>
    <w:rsid w:val="00194585"/>
    <w:rsid w:val="0029639D"/>
    <w:rsid w:val="002E04CD"/>
    <w:rsid w:val="002E20C3"/>
    <w:rsid w:val="00326F90"/>
    <w:rsid w:val="004C006F"/>
    <w:rsid w:val="005F2B63"/>
    <w:rsid w:val="0074490E"/>
    <w:rsid w:val="007E17F4"/>
    <w:rsid w:val="00A13F43"/>
    <w:rsid w:val="00A2426A"/>
    <w:rsid w:val="00A721C8"/>
    <w:rsid w:val="00A92AAD"/>
    <w:rsid w:val="00AA1D8D"/>
    <w:rsid w:val="00B11FAA"/>
    <w:rsid w:val="00B47730"/>
    <w:rsid w:val="00B706C7"/>
    <w:rsid w:val="00BC66E5"/>
    <w:rsid w:val="00C80476"/>
    <w:rsid w:val="00CB0664"/>
    <w:rsid w:val="00DC008E"/>
    <w:rsid w:val="00F07BEE"/>
    <w:rsid w:val="00F703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42602E"/>
  <w14:defaultImageDpi w14:val="300"/>
  <w15:docId w15:val="{2D312521-C5C5-47D9-AA77-82D73535A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B63"/>
    <w:rPr>
      <w:rFonts w:asciiTheme="majorHAnsi" w:hAnsiTheme="maj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0954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0954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70954"/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70954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74490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000000" w:themeColor="tex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4490E"/>
    <w:rPr>
      <w:rFonts w:asciiTheme="majorHAnsi" w:eastAsiaTheme="majorEastAsia" w:hAnsiTheme="majorHAnsi" w:cstheme="majorBidi"/>
      <w:color w:val="000000" w:themeColor="tex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21B774AB1E7943B9229D2A3D976C67" ma:contentTypeVersion="13" ma:contentTypeDescription="Create a new document." ma:contentTypeScope="" ma:versionID="172a11bc921ca90ad4851fc0602bf40f">
  <xsd:schema xmlns:xsd="http://www.w3.org/2001/XMLSchema" xmlns:xs="http://www.w3.org/2001/XMLSchema" xmlns:p="http://schemas.microsoft.com/office/2006/metadata/properties" xmlns:ns2="7aeabc3a-b9d9-4b91-b7f3-a71c8e2b2eaa" xmlns:ns3="eeb9564e-5a41-4f02-97fc-2cb66ef62268" targetNamespace="http://schemas.microsoft.com/office/2006/metadata/properties" ma:root="true" ma:fieldsID="e1104ae068af77417411c347fef915e0" ns2:_="" ns3:_="">
    <xsd:import namespace="7aeabc3a-b9d9-4b91-b7f3-a71c8e2b2eaa"/>
    <xsd:import namespace="eeb9564e-5a41-4f02-97fc-2cb66ef62268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eabc3a-b9d9-4b91-b7f3-a71c8e2b2ea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ad3177e9-7cfb-41be-8892-7e62a845aa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9564e-5a41-4f02-97fc-2cb66ef62268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f38d9bf5-9d08-4b5c-8032-7423d17111a9}" ma:internalName="TaxCatchAll" ma:showField="CatchAllData" ma:web="eeb9564e-5a41-4f02-97fc-2cb66ef622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9F73A2-2C22-4D69-AB86-21E740C3A6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eabc3a-b9d9-4b91-b7f3-a71c8e2b2eaa"/>
    <ds:schemaRef ds:uri="eeb9564e-5a41-4f02-97fc-2cb66ef622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6C521F-3B07-4615-9C73-660917ABB7E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Myron Gaming</cp:lastModifiedBy>
  <cp:revision>18</cp:revision>
  <dcterms:created xsi:type="dcterms:W3CDTF">2013-12-23T23:15:00Z</dcterms:created>
  <dcterms:modified xsi:type="dcterms:W3CDTF">2024-04-22T16:01:00Z</dcterms:modified>
  <cp:category/>
</cp:coreProperties>
</file>